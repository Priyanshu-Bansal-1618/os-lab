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xv6 Exam Preparation: Implementation Report</w:t>
      </w:r>
    </w:p>
    <w:p>
      <w:r>
        <w:t>This report documents the architectural modifications and user-space programs developed within the MIT xv6 (x86) operating system for three core exam questions: Page Table Inspection, Lazy Memory Allocation, and Page Replacement Simulation.</w:t>
      </w:r>
    </w:p>
    <w:p>
      <w:pPr>
        <w:pStyle w:val="Heading1"/>
      </w:pPr>
      <w:r>
        <w:t>Question 1: Printing the Page Table (vmprint)</w:t>
      </w:r>
    </w:p>
    <w:p>
      <w:pPr>
        <w:pStyle w:val="BodyText"/>
      </w:pPr>
      <w:r>
        <w:rPr>
          <w:b/>
        </w:rPr>
        <w:t xml:space="preserve">Objective: </w:t>
      </w:r>
      <w:r>
        <w:t>Implement a system call to print the two-level page table of the calling process, displaying valid user mappings and frame information.</w:t>
      </w:r>
    </w:p>
    <w:p>
      <w:pPr>
        <w:pStyle w:val="Heading2"/>
      </w:pPr>
      <w:r>
        <w:t>Modifications:</w:t>
      </w:r>
    </w:p>
    <w:p>
      <w:pPr>
        <w:pStyle w:val="ListBullet"/>
      </w:pPr>
      <w:r>
        <w:t>kernel/vm.c:</w:t>
      </w:r>
    </w:p>
    <w:p>
      <w:pPr>
        <w:pStyle w:val="ListContinue"/>
      </w:pPr>
      <w:r>
        <w:t>Added the vmprint(pde_t *pgdir) function. This function iterates through the first 512 entries of the Page Directory (ignoring the kernel space starting at KERNBASE). It locates valid Page Tables (PTE_P), converts the physical addresses to virtual addresses using P2V, and iterates through those Page Tables to find valid frames, printing the reconstructed virtual address, physical address, and P/W/U flags.</w:t>
      </w:r>
    </w:p>
    <w:p>
      <w:pPr>
        <w:pStyle w:val="ListBullet"/>
      </w:pPr>
      <w:r>
        <w:t>kernel/defs.h:</w:t>
      </w:r>
    </w:p>
    <w:p>
      <w:pPr>
        <w:pStyle w:val="ListContinue"/>
      </w:pPr>
      <w:r>
        <w:t>Added the function declaration int vmprint(pde_t *); to expose it across the kernel.</w:t>
      </w:r>
    </w:p>
    <w:p>
      <w:pPr>
        <w:pStyle w:val="ListBullet"/>
      </w:pPr>
      <w:r>
        <w:t>kernel/sysproc.c:</w:t>
      </w:r>
    </w:p>
    <w:p>
      <w:pPr>
        <w:pStyle w:val="ListContinue"/>
      </w:pPr>
      <w:r>
        <w:t>Implemented the system call wrapper int sys_vmprint(void). It fetches the current process via myproc() and passes the pgdir directly to the vmprint logic.</w:t>
      </w:r>
    </w:p>
    <w:p>
      <w:pPr>
        <w:pStyle w:val="ListBullet"/>
      </w:pPr>
      <w:r>
        <w:t>kernel/syscall.h &amp; kernel/syscall.c:</w:t>
      </w:r>
    </w:p>
    <w:p>
      <w:pPr>
        <w:pStyle w:val="ListContinue"/>
      </w:pPr>
      <w:r>
        <w:t>Assigned SYS_vmprint 22 and mapped it to the sys_vmprint function in the kernel syscall array to route user traps.</w:t>
      </w:r>
    </w:p>
    <w:p>
      <w:pPr>
        <w:pStyle w:val="ListBullet"/>
      </w:pPr>
      <w:r>
        <w:t>user/usys.S &amp; user/user.h:</w:t>
      </w:r>
    </w:p>
    <w:p>
      <w:pPr>
        <w:pStyle w:val="ListContinue"/>
      </w:pPr>
      <w:r>
        <w:t>Generated the assembly macro and user-space function prototype int vmprint(void); to allow user programs to trigger the trap.</w:t>
      </w:r>
    </w:p>
    <w:p>
      <w:pPr>
        <w:pStyle w:val="ListBullet"/>
      </w:pPr>
      <w:r>
        <w:t>User Test (pttest.c):</w:t>
      </w:r>
    </w:p>
    <w:p>
      <w:pPr>
        <w:pStyle w:val="ListContinue"/>
      </w:pPr>
      <w:r>
        <w:t>Created a program to call vmprint(), allocate 4 pages via sbrk(), and call vmprint() again to verify exactly 4 new valid user pages appear.</w:t>
      </w:r>
    </w:p>
    <w:p>
      <w:pPr>
        <w:pStyle w:val="Heading1"/>
      </w:pPr>
      <w:r>
        <w:t>Question 2: Handling Page Faults (Lazy Allocation)</w:t>
      </w:r>
    </w:p>
    <w:p>
      <w:pPr>
        <w:pStyle w:val="BodyText"/>
      </w:pPr>
      <w:r>
        <w:rPr>
          <w:b/>
        </w:rPr>
        <w:t xml:space="preserve">Objective: </w:t>
      </w:r>
      <w:r>
        <w:t>Delay physical memory allocation until the page is actually accessed by handling the resulting page fault in the kernel.</w:t>
      </w:r>
    </w:p>
    <w:p>
      <w:pPr>
        <w:pStyle w:val="Heading2"/>
      </w:pPr>
      <w:r>
        <w:t>Modifications:</w:t>
      </w:r>
    </w:p>
    <w:p>
      <w:pPr>
        <w:pStyle w:val="ListBullet"/>
      </w:pPr>
      <w:r>
        <w:t>kernel/proc.h &amp; kernel/proc.c:</w:t>
      </w:r>
    </w:p>
    <w:p>
      <w:pPr>
        <w:pStyle w:val="ListContinue"/>
      </w:pPr>
      <w:r>
        <w:t>Added uint faults; to struct proc and initialized it to 0 in allocproc() to track how many lazy faults occur per process.</w:t>
      </w:r>
    </w:p>
    <w:p>
      <w:pPr>
        <w:pStyle w:val="ListBullet"/>
      </w:pPr>
      <w:r>
        <w:t>kernel/sysproc.c:</w:t>
      </w:r>
    </w:p>
    <w:p>
      <w:pPr>
        <w:pStyle w:val="ListContinue"/>
      </w:pPr>
      <w:r>
        <w:t>Rewrote sys_sbrk(). Instead of instantly allocating physical memory, it now merely increments myproc()-&gt;sz. If a negative size is passed, it correctly triggers deallocuvm().</w:t>
      </w:r>
    </w:p>
    <w:p>
      <w:pPr>
        <w:pStyle w:val="ListBullet"/>
      </w:pPr>
      <w:r>
        <w:t>kernel/trap.c:</w:t>
      </w:r>
    </w:p>
    <w:p>
      <w:pPr>
        <w:pStyle w:val="ListContinue"/>
      </w:pPr>
      <w:r>
        <w:t>Modified the main trap() handler to intercept T_PGFLT (page faults). Using rcr2() to read the faulting virtual address, it verifies the address is within the lazily allocated heap limit. If valid, it dynamically allocates a physical page via kalloc(), zeroes it with memset(), and maps it using mappages() with PTE_W|PTE_U permissions before returning execution to the process.</w:t>
      </w:r>
    </w:p>
    <w:p>
      <w:pPr>
        <w:pStyle w:val="ListBullet"/>
      </w:pPr>
      <w:r>
        <w:t>kernel/vm.c:</w:t>
      </w:r>
    </w:p>
    <w:p>
      <w:pPr>
        <w:pStyle w:val="ListContinue"/>
      </w:pPr>
      <w:r>
        <w:t>Removed the static keyword from mappages() to expose it to the trap handler. Modified deallocuvm() and copyuvm() to use continue instead of panic() when encountering unmapped pages, preventing the kernel from crashing during fork() or exit() operations on lazily allocated spaces.</w:t>
      </w:r>
    </w:p>
    <w:p>
      <w:pPr>
        <w:pStyle w:val="ListBullet"/>
      </w:pPr>
      <w:r>
        <w:t>System Call Wiring:</w:t>
      </w:r>
    </w:p>
    <w:p>
      <w:pPr>
        <w:pStyle w:val="ListContinue"/>
      </w:pPr>
      <w:r>
        <w:t>Added getfaults() through sysproc.c, syscall.h, syscall.c, usys.S, and user.h to allow users to read the fault counter.</w:t>
      </w:r>
    </w:p>
    <w:p>
      <w:pPr>
        <w:pStyle w:val="ListBullet"/>
      </w:pPr>
      <w:r>
        <w:t>User Test (faulttest.c):</w:t>
      </w:r>
    </w:p>
    <w:p>
      <w:pPr>
        <w:pStyle w:val="ListContinue"/>
      </w:pPr>
      <w:r>
        <w:t>Created a program that requests 32 pages via sbrk(), writes to exactly 5 distinct pages, retrieves the fault count via getfaults() (confirming exactly 5), and intentionally accesses out-of-bounds memory to trigger an isolated process kill.</w:t>
      </w:r>
    </w:p>
    <w:p>
      <w:pPr>
        <w:pStyle w:val="Heading1"/>
      </w:pPr>
      <w:r>
        <w:t>Question 3: Page Replacement Algorithms (FIFO vs LRU)</w:t>
      </w:r>
    </w:p>
    <w:p>
      <w:pPr>
        <w:pStyle w:val="BodyText"/>
      </w:pPr>
      <w:r>
        <w:rPr>
          <w:b/>
        </w:rPr>
        <w:t xml:space="preserve">Objective: </w:t>
      </w:r>
      <w:r>
        <w:t>Write a standalone user-space program simulating page hit/fault ratios for FIFO and LRU algorithms across a specific reference string.</w:t>
      </w:r>
    </w:p>
    <w:p>
      <w:pPr>
        <w:pStyle w:val="Heading2"/>
      </w:pPr>
      <w:r>
        <w:t>Implementation Details:</w:t>
      </w:r>
    </w:p>
    <w:p>
      <w:pPr>
        <w:pStyle w:val="ListBullet"/>
      </w:pPr>
      <w:r>
        <w:t>Standalone Program (pagerepl.c):</w:t>
      </w:r>
    </w:p>
    <w:p>
      <w:pPr>
        <w:pStyle w:val="ListContinue"/>
      </w:pPr>
      <w:r>
        <w:t>This required no kernel modifications. A user program was built containing the static reference string provided in the prompt.</w:t>
      </w:r>
    </w:p>
    <w:p>
      <w:pPr>
        <w:pStyle w:val="ListBullet"/>
      </w:pPr>
      <w:r>
        <w:t>FIFO Logic:</w:t>
      </w:r>
    </w:p>
    <w:p>
      <w:pPr>
        <w:pStyle w:val="ListContinue"/>
      </w:pPr>
      <w:r>
        <w:t>Implemented using a circular oldest pointer. If a requested page is not in the active frames array, it overwrites the frame at the oldest index and increments the pointer modulo the frame count.</w:t>
      </w:r>
    </w:p>
    <w:p>
      <w:pPr>
        <w:pStyle w:val="ListBullet"/>
      </w:pPr>
      <w:r>
        <w:t>LRU Logic:</w:t>
      </w:r>
    </w:p>
    <w:p>
      <w:pPr>
        <w:pStyle w:val="ListContinue"/>
      </w:pPr>
      <w:r>
        <w:t>Implemented using a parallel last_used time-tracking array. On every reference (hit or fault), the access time is recorded. When a fault occurs and frames are full, the array is scanned for the minimum time value, and that frame is replaced.</w:t>
      </w:r>
    </w:p>
    <w:p>
      <w:pPr>
        <w:pStyle w:val="ListBullet"/>
      </w:pPr>
      <w:r>
        <w:t>Simulation Output:</w:t>
      </w:r>
    </w:p>
    <w:p>
      <w:pPr>
        <w:pStyle w:val="ListContinue"/>
      </w:pPr>
      <w:r>
        <w:t>The program prints step-by-step frame arrays for every reference on 3 frames, proving the expected 15 faults (FIFO) and 12 faults (LRU). It subsequently loops the logic for 3, 4, and 5 frames to print an aggregated hit-ratio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